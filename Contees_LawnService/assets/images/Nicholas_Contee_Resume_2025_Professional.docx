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3C279" w14:textId="77777777" w:rsidR="006728DE" w:rsidRDefault="00000000">
      <w:pPr>
        <w:jc w:val="center"/>
      </w:pPr>
      <w:r>
        <w:rPr>
          <w:b/>
          <w:sz w:val="32"/>
        </w:rPr>
        <w:t>Nicholas Contee</w:t>
      </w:r>
    </w:p>
    <w:p w14:paraId="1CB87F2A" w14:textId="24453683" w:rsidR="006728DE" w:rsidRDefault="00000000">
      <w:pPr>
        <w:jc w:val="center"/>
      </w:pPr>
      <w:r>
        <w:t>Lubbock, Texas 79415 | NicholasContee@gmail.com | 806-</w:t>
      </w:r>
      <w:r w:rsidR="00F01926">
        <w:t>549-4970</w:t>
      </w:r>
      <w:r>
        <w:t xml:space="preserve"> | LinkedIn: linkedin.com/in/nicholas-contee-085b21237</w:t>
      </w:r>
    </w:p>
    <w:p w14:paraId="6CF3349D" w14:textId="77777777" w:rsidR="006728DE" w:rsidRDefault="00000000">
      <w:pPr>
        <w:jc w:val="center"/>
      </w:pPr>
      <w:r>
        <w:t>Target Role: IT Support Specialist | Help Desk Technician | Network Technician</w:t>
      </w:r>
    </w:p>
    <w:p w14:paraId="49365A61" w14:textId="77777777" w:rsidR="006728DE" w:rsidRDefault="00000000">
      <w:pPr>
        <w:pStyle w:val="Heading1"/>
      </w:pPr>
      <w:r>
        <w:t>Professional Summary</w:t>
      </w:r>
    </w:p>
    <w:p w14:paraId="45361215" w14:textId="77777777" w:rsidR="006728DE" w:rsidRDefault="00000000">
      <w:r>
        <w:t>IT Support Specialist with 7+ years of experience in technical support, network troubleshooting, and customer-facing roles. Skilled in resolving complex system issues, configuring enterprise hardware, and automating processes using Python. Proficient with Active Directory, Microsoft 365, ServiceNow, and Cisco networking. Passionate about leveraging tech skills to support users and boost IT efficiency.</w:t>
      </w:r>
    </w:p>
    <w:p w14:paraId="4660771C" w14:textId="77777777" w:rsidR="006728DE" w:rsidRDefault="00000000">
      <w:pPr>
        <w:pStyle w:val="Heading1"/>
      </w:pPr>
      <w:r>
        <w:t>Technical Skills</w:t>
      </w:r>
    </w:p>
    <w:p w14:paraId="7DC651F2" w14:textId="20C4D46A" w:rsidR="006728DE" w:rsidRDefault="00000000">
      <w:r>
        <w:t>Technical Support &amp; Systems:</w:t>
      </w:r>
      <w:r>
        <w:br/>
        <w:t>Active Directory, Microsoft 365, ServiceNow, Windows OS, Remote Desktop, VMware</w:t>
      </w:r>
    </w:p>
    <w:p w14:paraId="3C42BCE1" w14:textId="77777777" w:rsidR="006728DE" w:rsidRDefault="00000000">
      <w:r>
        <w:t>Networking &amp; Security:</w:t>
      </w:r>
      <w:r>
        <w:br/>
        <w:t>TCP/IP, LAN/WAN, DHCP, DNS, Cisco Routers/Switches, Packet Tracer, Wireshark</w:t>
      </w:r>
    </w:p>
    <w:p w14:paraId="6754E944" w14:textId="77777777" w:rsidR="006728DE" w:rsidRDefault="00000000">
      <w:r>
        <w:t>Programming &amp; Tools:</w:t>
      </w:r>
      <w:r>
        <w:br/>
        <w:t>Python, Pandas, NumPy, HTML, Visual Studio Code, Git, Data Analysis, Automation Scripting</w:t>
      </w:r>
    </w:p>
    <w:p w14:paraId="3F85B443" w14:textId="77777777" w:rsidR="006728DE" w:rsidRDefault="00000000">
      <w:pPr>
        <w:pStyle w:val="Heading1"/>
      </w:pPr>
      <w:r>
        <w:t>Professional Experience</w:t>
      </w:r>
    </w:p>
    <w:p w14:paraId="07615106" w14:textId="77777777" w:rsidR="006728DE" w:rsidRDefault="00000000">
      <w:pPr>
        <w:pStyle w:val="ListBullet"/>
      </w:pPr>
      <w:r>
        <w:t>AlgoTech – Technical Support (Remote) | 03/2022 – Present</w:t>
      </w:r>
    </w:p>
    <w:p w14:paraId="3B6E0F1F" w14:textId="77777777" w:rsidR="006728DE" w:rsidRDefault="00000000">
      <w:r>
        <w:t>- Resolved 100+ client issues monthly through root-cause analysis and guided troubleshooting.</w:t>
      </w:r>
      <w:r>
        <w:br/>
        <w:t>- Reduced system errors by 30% via proactive software optimizations and user education.</w:t>
      </w:r>
      <w:r>
        <w:br/>
        <w:t>- Designed and led training sessions that improved customer ticket resolution time by 20%.</w:t>
      </w:r>
    </w:p>
    <w:p w14:paraId="0846FE18" w14:textId="77777777" w:rsidR="006728DE" w:rsidRDefault="00000000">
      <w:pPr>
        <w:pStyle w:val="ListBullet"/>
      </w:pPr>
      <w:r>
        <w:t>Convergys – Business Tech Support | 12/2015 – 09/2022</w:t>
      </w:r>
    </w:p>
    <w:p w14:paraId="268E8C6D" w14:textId="77777777" w:rsidR="006728DE" w:rsidRDefault="00000000">
      <w:r>
        <w:t>- Provided technical support to over 300 commercial clients, diagnosing hardware/software/LAN issues.</w:t>
      </w:r>
      <w:r>
        <w:br/>
        <w:t>- Collaborated with field personnel to enhance network stability and reduce downtime.</w:t>
      </w:r>
      <w:r>
        <w:br/>
        <w:t>- Ensured seamless customer support experiences through proactive communication.</w:t>
      </w:r>
    </w:p>
    <w:p w14:paraId="45AE03CB" w14:textId="77777777" w:rsidR="006728DE" w:rsidRDefault="00000000">
      <w:pPr>
        <w:pStyle w:val="ListBullet"/>
      </w:pPr>
      <w:r>
        <w:t>Geek Squad – IT Consultant | 11/2014 – 11/2015</w:t>
      </w:r>
    </w:p>
    <w:p w14:paraId="3FD4668D" w14:textId="77777777" w:rsidR="006728DE" w:rsidRDefault="00000000">
      <w:r>
        <w:t>- Delivered tailored technology solutions, increasing client satisfaction and service adoption.</w:t>
      </w:r>
      <w:r>
        <w:br/>
        <w:t>- Trained sales staff on technical services, enhancing overall team performance.</w:t>
      </w:r>
    </w:p>
    <w:p w14:paraId="526F06F6" w14:textId="77777777" w:rsidR="006728DE" w:rsidRDefault="00000000">
      <w:pPr>
        <w:pStyle w:val="ListBullet"/>
      </w:pPr>
      <w:r>
        <w:lastRenderedPageBreak/>
        <w:t>Support.com – Remote Tech Support | 08/2012 – 11/2014</w:t>
      </w:r>
    </w:p>
    <w:p w14:paraId="086B001C" w14:textId="77777777" w:rsidR="006728DE" w:rsidRDefault="00000000">
      <w:r>
        <w:t>- Assisted customers with wireless connectivity and router configuration issues.</w:t>
      </w:r>
      <w:r>
        <w:br/>
        <w:t>- Provided remote troubleshooting and resolved browser/network-related issues.</w:t>
      </w:r>
    </w:p>
    <w:p w14:paraId="0BEFE580" w14:textId="77777777" w:rsidR="006728DE" w:rsidRDefault="00000000">
      <w:pPr>
        <w:pStyle w:val="Heading1"/>
      </w:pPr>
      <w:r>
        <w:t>Education</w:t>
      </w:r>
    </w:p>
    <w:p w14:paraId="0D44233D" w14:textId="77777777" w:rsidR="006728DE" w:rsidRDefault="00000000">
      <w:r>
        <w:t>CIS Programming Certificate (In Progress) – South Plains College, Lubbock, TX (Expected 2025)</w:t>
      </w:r>
      <w:r>
        <w:br/>
        <w:t>- Current Courses: Advanced Web Programming, Intermediate Web Programming, Advanced Spreadsheets, Database Programming, Object-Oriented Programming</w:t>
      </w:r>
    </w:p>
    <w:p w14:paraId="0A08966F" w14:textId="77777777" w:rsidR="006728DE" w:rsidRDefault="00000000">
      <w:r>
        <w:t>Network Administrator Certificate – Vista College, Lubbock, TX (2009–2010)</w:t>
      </w:r>
    </w:p>
    <w:p w14:paraId="067FC771" w14:textId="77777777" w:rsidR="006728DE" w:rsidRDefault="00000000">
      <w:r>
        <w:t>High School Diploma – Estacado High School, Lubbock, TX (2005)</w:t>
      </w:r>
    </w:p>
    <w:p w14:paraId="6F12E67B" w14:textId="77777777" w:rsidR="006728DE" w:rsidRDefault="00000000">
      <w:pPr>
        <w:pStyle w:val="Heading1"/>
      </w:pPr>
      <w:r>
        <w:t>Certifications &amp; Training</w:t>
      </w:r>
    </w:p>
    <w:p w14:paraId="4320F1DF" w14:textId="4E36BAC8" w:rsidR="006728DE" w:rsidRDefault="00000000">
      <w:r>
        <w:t>Microsoft Certified Associate (Scheduled: May 5, 202</w:t>
      </w:r>
      <w:r w:rsidR="00604D95">
        <w:t>6</w:t>
      </w:r>
      <w:r>
        <w:t>)</w:t>
      </w:r>
    </w:p>
    <w:p w14:paraId="61EBD525" w14:textId="3111A07A" w:rsidR="006728DE" w:rsidRDefault="00604D95">
      <w:r>
        <w:t>Curr</w:t>
      </w:r>
      <w:r w:rsidR="00000000">
        <w:t>e</w:t>
      </w:r>
      <w:r>
        <w:t>ntly studying</w:t>
      </w:r>
      <w:r w:rsidR="00000000">
        <w:t xml:space="preserve"> knowledge of programming and HTML development</w:t>
      </w:r>
    </w:p>
    <w:p w14:paraId="2F5CE42E" w14:textId="77777777" w:rsidR="006728DE" w:rsidRDefault="00000000">
      <w:pPr>
        <w:pStyle w:val="Heading1"/>
      </w:pPr>
      <w:r>
        <w:t>Additional Information</w:t>
      </w:r>
    </w:p>
    <w:p w14:paraId="19AA763B" w14:textId="77777777" w:rsidR="006728DE" w:rsidRDefault="00000000">
      <w:r>
        <w:t>- Excellent communicator in client-facing and team-oriented environments.</w:t>
      </w:r>
      <w:r>
        <w:br/>
        <w:t>- Skilled at creating user-friendly documentation and training materials.</w:t>
      </w:r>
      <w:r>
        <w:br/>
        <w:t>- Experienced in collaborating with cross-functional teams to achieve goals.</w:t>
      </w:r>
    </w:p>
    <w:sectPr w:rsidR="006728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0658917">
    <w:abstractNumId w:val="8"/>
  </w:num>
  <w:num w:numId="2" w16cid:durableId="2100252577">
    <w:abstractNumId w:val="6"/>
  </w:num>
  <w:num w:numId="3" w16cid:durableId="632096065">
    <w:abstractNumId w:val="5"/>
  </w:num>
  <w:num w:numId="4" w16cid:durableId="829056422">
    <w:abstractNumId w:val="4"/>
  </w:num>
  <w:num w:numId="5" w16cid:durableId="941303309">
    <w:abstractNumId w:val="7"/>
  </w:num>
  <w:num w:numId="6" w16cid:durableId="1987080587">
    <w:abstractNumId w:val="3"/>
  </w:num>
  <w:num w:numId="7" w16cid:durableId="416942380">
    <w:abstractNumId w:val="2"/>
  </w:num>
  <w:num w:numId="8" w16cid:durableId="312834549">
    <w:abstractNumId w:val="1"/>
  </w:num>
  <w:num w:numId="9" w16cid:durableId="1286422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2FF6"/>
    <w:rsid w:val="0052740A"/>
    <w:rsid w:val="00604D95"/>
    <w:rsid w:val="006728DE"/>
    <w:rsid w:val="00AA1D8D"/>
    <w:rsid w:val="00AB45C8"/>
    <w:rsid w:val="00AB4808"/>
    <w:rsid w:val="00B47730"/>
    <w:rsid w:val="00C6727B"/>
    <w:rsid w:val="00CB0664"/>
    <w:rsid w:val="00E2535A"/>
    <w:rsid w:val="00F019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EAD55"/>
  <w14:defaultImageDpi w14:val="300"/>
  <w15:docId w15:val="{0CE70527-14B1-4DD6-980F-DF7FA8EBE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nick contee</cp:lastModifiedBy>
  <cp:revision>4</cp:revision>
  <dcterms:created xsi:type="dcterms:W3CDTF">2025-11-24T18:07:00Z</dcterms:created>
  <dcterms:modified xsi:type="dcterms:W3CDTF">2026-01-28T22:32:00Z</dcterms:modified>
  <cp:category/>
</cp:coreProperties>
</file>